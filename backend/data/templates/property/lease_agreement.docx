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AGREEMENT</w:t>
      </w:r>
    </w:p>
    <w:p/>
    <w:p>
      <w:r>
        <w:rPr>
          <w:sz w:val="22"/>
        </w:rPr>
        <w:t xml:space="preserve">This Lease Agreement ("Agreement") is made on </w:t>
      </w:r>
      <w:r>
        <w:rPr>
          <w:b/>
        </w:rPr>
        <w:t>{{LEASE_START_DATE}}</w:t>
      </w:r>
      <w:r>
        <w:rPr>
          <w:sz w:val="22"/>
        </w:rPr>
        <w:t xml:space="preserve"> between:</w:t>
      </w:r>
    </w:p>
    <w:p/>
    <w:p>
      <w:r>
        <w:rPr>
          <w:b/>
        </w:rPr>
        <w:t xml:space="preserve">LANDLORD: </w:t>
      </w:r>
      <w:r>
        <w:rPr>
          <w:b/>
        </w:rPr>
        <w:t>{{LANDLORD_NAME}}</w:t>
      </w:r>
    </w:p>
    <w:p>
      <w:r>
        <w:rPr>
          <w:b/>
        </w:rPr>
        <w:t xml:space="preserve">TENANT: </w:t>
      </w:r>
      <w:r>
        <w:rPr>
          <w:b/>
        </w:rPr>
        <w:t>{{TENANT_NAME}}</w:t>
      </w:r>
    </w:p>
    <w:p/>
    <w:p>
      <w:pPr>
        <w:pStyle w:val="Heading2"/>
      </w:pPr>
      <w:r>
        <w:t>1. Property Description</w:t>
      </w:r>
    </w:p>
    <w:p>
      <w:r>
        <w:t xml:space="preserve">The Landlord agrees to lease to the Tenant the property located at: </w:t>
      </w:r>
      <w:r>
        <w:rPr>
          <w:b/>
        </w:rPr>
        <w:t>{{PROPERTY_ADDRESS}}</w:t>
      </w:r>
      <w:r>
        <w:t xml:space="preserve"> (the "Property").</w:t>
      </w:r>
    </w:p>
    <w:p>
      <w:pPr>
        <w:pStyle w:val="Heading2"/>
      </w:pPr>
      <w:r>
        <w:t>2. Lease Term</w:t>
      </w:r>
    </w:p>
    <w:p>
      <w:r>
        <w:t xml:space="preserve">The lease term shall be for </w:t>
      </w:r>
      <w:r>
        <w:rPr>
          <w:b/>
        </w:rPr>
        <w:t>{{LEASE_DURATION}}</w:t>
      </w:r>
      <w:r>
        <w:t xml:space="preserve"> months, commencing on </w:t>
      </w:r>
      <w:r>
        <w:rPr>
          <w:b/>
        </w:rPr>
        <w:t>{{LEASE_START_DATE}}</w:t>
      </w:r>
      <w:r>
        <w:t xml:space="preserve"> and ending on </w:t>
      </w:r>
      <w:r>
        <w:rPr>
          <w:b/>
        </w:rPr>
        <w:t>{{LEASE_END_DATE}}</w:t>
      </w:r>
      <w:r>
        <w:t>.</w:t>
      </w:r>
    </w:p>
    <w:p>
      <w:pPr>
        <w:pStyle w:val="Heading2"/>
      </w:pPr>
      <w:r>
        <w:t>3. Rent</w:t>
      </w:r>
    </w:p>
    <w:p>
      <w:r>
        <w:t xml:space="preserve">The monthly rent shall be </w:t>
      </w:r>
      <w:r>
        <w:rPr>
          <w:b/>
        </w:rPr>
        <w:t>{{MONTHLY_RENT}}</w:t>
      </w:r>
      <w:r>
        <w:t xml:space="preserve">, payable on or before the </w:t>
      </w:r>
      <w:r>
        <w:rPr>
          <w:b/>
        </w:rPr>
        <w:t>{{RENT_DUE_DATE}}</w:t>
      </w:r>
      <w:r>
        <w:t xml:space="preserve"> of each month.</w:t>
      </w:r>
    </w:p>
    <w:p>
      <w:pPr>
        <w:pStyle w:val="Heading2"/>
      </w:pPr>
      <w:r>
        <w:t>4. Security Deposit</w:t>
      </w:r>
    </w:p>
    <w:p>
      <w:r>
        <w:t xml:space="preserve">The Tenant shall pay a security deposit of </w:t>
      </w:r>
      <w:r>
        <w:rPr>
          <w:b/>
        </w:rPr>
        <w:t>{{SECURITY_DEPOSIT}}</w:t>
      </w:r>
      <w:r>
        <w:t xml:space="preserve"> upon execution of this Agreement.</w:t>
      </w:r>
    </w:p>
    <w:p>
      <w:pPr>
        <w:pStyle w:val="Heading2"/>
      </w:pPr>
      <w:r>
        <w:t>5. Utilities</w:t>
      </w:r>
    </w:p>
    <w:p>
      <w:r>
        <w:t xml:space="preserve">The Tenant shall be responsible for: </w:t>
      </w:r>
      <w:r>
        <w:rPr>
          <w:b/>
        </w:rPr>
        <w:t>{{TENANT_UTILITIES}}</w:t>
      </w:r>
      <w:r>
        <w:t>.</w:t>
      </w:r>
    </w:p>
    <w:p/>
    <w:p/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LANDLORD</w:t>
            </w:r>
          </w:p>
        </w:tc>
        <w:tc>
          <w:tcPr>
            <w:tcW w:type="dxa" w:w="4320"/>
          </w:tcPr>
          <w:p>
            <w:r>
              <w:t>TENANT</w:t>
            </w:r>
          </w:p>
        </w:tc>
      </w:tr>
      <w:tr>
        <w:tc>
          <w:tcPr>
            <w:tcW w:type="dxa" w:w="4320"/>
          </w:tcPr>
          <w:p>
            <w:r>
              <w:t>Name: {{LANDLORD_NAME}}</w:t>
            </w:r>
          </w:p>
        </w:tc>
        <w:tc>
          <w:tcPr>
            <w:tcW w:type="dxa" w:w="4320"/>
          </w:tcPr>
          <w:p>
            <w:r>
              <w:t>Name: {{TENANT_NAME}}</w:t>
            </w:r>
          </w:p>
        </w:tc>
      </w:tr>
      <w:tr>
        <w:tc>
          <w:tcPr>
            <w:tcW w:type="dxa" w:w="4320"/>
          </w:tcPr>
          <w:p>
            <w:r>
              <w:t>Signature: _____________________</w:t>
            </w:r>
          </w:p>
        </w:tc>
        <w:tc>
          <w:tcPr>
            <w:tcW w:type="dxa" w:w="4320"/>
          </w:tcPr>
          <w:p>
            <w:r>
              <w:t>Signature: 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