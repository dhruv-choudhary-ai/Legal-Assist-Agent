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</w:t>
      </w:r>
    </w:p>
    <w:p/>
    <w:p>
      <w:r>
        <w:rPr>
          <w:sz w:val="22"/>
        </w:rPr>
        <w:t xml:space="preserve">This Employment Agreement ("Agreement") is made and entered into as of </w:t>
      </w:r>
      <w:r>
        <w:rPr>
          <w:b/>
        </w:rPr>
        <w:t>{{START_DATE}}</w:t>
      </w:r>
      <w:r>
        <w:rPr>
          <w:sz w:val="22"/>
        </w:rPr>
        <w:t xml:space="preserve"> by and between:</w:t>
      </w:r>
    </w:p>
    <w:p/>
    <w:p>
      <w:r>
        <w:rPr>
          <w:b/>
        </w:rPr>
        <w:t xml:space="preserve">EMPLOYER: </w:t>
      </w:r>
      <w:r>
        <w:rPr>
          <w:b/>
        </w:rPr>
        <w:t>{{COMPANY_NAME}}</w:t>
      </w:r>
      <w:r>
        <w:t xml:space="preserve">, a company registered under the laws of </w:t>
      </w:r>
      <w:r>
        <w:rPr>
          <w:b/>
        </w:rPr>
        <w:t>{{LOCATION}}</w:t>
      </w:r>
    </w:p>
    <w:p/>
    <w:p>
      <w:r>
        <w:rPr>
          <w:b/>
        </w:rPr>
        <w:t xml:space="preserve">EMPLOYEE: </w:t>
      </w:r>
      <w:r>
        <w:rPr>
          <w:b/>
        </w:rPr>
        <w:t>{{EMPLOYEE_NAME}}</w:t>
      </w:r>
      <w:r>
        <w:t xml:space="preserve">, residing at </w:t>
      </w:r>
      <w:r>
        <w:rPr>
          <w:b/>
        </w:rPr>
        <w:t>{{EMPLOYEE_ADDRESS}}</w:t>
      </w:r>
    </w:p>
    <w:p/>
    <w:p>
      <w:pPr>
        <w:pStyle w:val="Heading1"/>
      </w:pPr>
      <w:r>
        <w:t>RECITALS</w:t>
      </w:r>
    </w:p>
    <w:p>
      <w:r>
        <w:t>WHEREAS, the Employer desires to employ the Employee, and the Employee desires to be employed by the Employer, on the terms and conditions set forth in this Agreement.</w:t>
      </w:r>
    </w:p>
    <w:p/>
    <w:p>
      <w:pPr>
        <w:pStyle w:val="Heading1"/>
      </w:pPr>
      <w:r>
        <w:t>TERMS AND CONDITIONS</w:t>
      </w:r>
    </w:p>
    <w:p>
      <w:pPr>
        <w:pStyle w:val="Heading2"/>
      </w:pPr>
      <w:r>
        <w:t>1. Position and Duties</w:t>
      </w:r>
    </w:p>
    <w:p>
      <w:r>
        <w:t xml:space="preserve">The Employee is hired for the position of </w:t>
      </w:r>
      <w:r>
        <w:rPr>
          <w:b/>
        </w:rPr>
        <w:t>{{JOB_TITLE}}</w:t>
      </w:r>
      <w:r>
        <w:t xml:space="preserve"> and shall perform the following duties: </w:t>
      </w:r>
      <w:r>
        <w:rPr>
          <w:b/>
        </w:rPr>
        <w:t>{{JOB_DUTIES}}</w:t>
      </w:r>
      <w:r>
        <w:t>.</w:t>
      </w:r>
    </w:p>
    <w:p>
      <w:pPr>
        <w:pStyle w:val="Heading2"/>
      </w:pPr>
      <w:r>
        <w:t>2. Compensation</w:t>
      </w:r>
    </w:p>
    <w:p>
      <w:r>
        <w:t xml:space="preserve">The Employer shall pay the Employee a salary of </w:t>
      </w:r>
      <w:r>
        <w:rPr>
          <w:b/>
        </w:rPr>
        <w:t>{{SALARY_AMOUNT}}</w:t>
      </w:r>
      <w:r>
        <w:t xml:space="preserve"> per </w:t>
      </w:r>
      <w:r>
        <w:rPr>
          <w:b/>
        </w:rPr>
        <w:t>{{SALARY_PERIOD}}</w:t>
      </w:r>
      <w:r>
        <w:t>, payable in accordance with the Employer's standard payroll practices.</w:t>
      </w:r>
    </w:p>
    <w:p>
      <w:pPr>
        <w:pStyle w:val="Heading2"/>
      </w:pPr>
      <w:r>
        <w:t>3. Benefits</w:t>
      </w:r>
    </w:p>
    <w:p>
      <w:r>
        <w:t xml:space="preserve">The Employee shall be entitled to the following benefits: </w:t>
      </w:r>
      <w:r>
        <w:rPr>
          <w:b/>
        </w:rPr>
        <w:t>{{BENEFITS}}</w:t>
      </w:r>
      <w:r>
        <w:t>.</w:t>
      </w:r>
    </w:p>
    <w:p>
      <w:pPr>
        <w:pStyle w:val="Heading2"/>
      </w:pPr>
      <w:r>
        <w:t>4. Working Hours</w:t>
      </w:r>
    </w:p>
    <w:p>
      <w:r>
        <w:t xml:space="preserve">The Employee's regular working hours shall be </w:t>
      </w:r>
      <w:r>
        <w:rPr>
          <w:b/>
        </w:rPr>
        <w:t>{{WORKING_HOURS}}</w:t>
      </w:r>
      <w:r>
        <w:t xml:space="preserve"> per week.</w:t>
      </w:r>
    </w:p>
    <w:p>
      <w:pPr>
        <w:pStyle w:val="Heading2"/>
      </w:pPr>
      <w:r>
        <w:t>5. Leave Entitlement</w:t>
      </w:r>
    </w:p>
    <w:p>
      <w:r>
        <w:t xml:space="preserve">The Employee shall be entitled to </w:t>
      </w:r>
      <w:r>
        <w:rPr>
          <w:b/>
        </w:rPr>
        <w:t>{{ANNUAL_LEAVE}}</w:t>
      </w:r>
      <w:r>
        <w:t xml:space="preserve"> days of paid annual leave per year.</w:t>
      </w:r>
    </w:p>
    <w:p>
      <w:pPr>
        <w:pStyle w:val="Heading2"/>
      </w:pPr>
      <w:r>
        <w:t>6. Term of Employment</w:t>
      </w:r>
    </w:p>
    <w:p>
      <w:r>
        <w:t xml:space="preserve">This employment shall commence on </w:t>
      </w:r>
      <w:r>
        <w:rPr>
          <w:b/>
        </w:rPr>
        <w:t>{{START_DATE}}</w:t>
      </w:r>
      <w:r>
        <w:t xml:space="preserve"> and shall continue until terminated by either party in accordance with Section 7.</w:t>
      </w:r>
    </w:p>
    <w:p>
      <w:pPr>
        <w:pStyle w:val="Heading2"/>
      </w:pPr>
      <w:r>
        <w:t>7. Termination</w:t>
      </w:r>
    </w:p>
    <w:p>
      <w:r>
        <w:t xml:space="preserve">Either party may terminate this Agreement by providing </w:t>
      </w:r>
      <w:r>
        <w:rPr>
          <w:b/>
        </w:rPr>
        <w:t>{{NOTICE_PERIOD}}</w:t>
      </w:r>
      <w:r>
        <w:t xml:space="preserve"> days written notice to the other party.</w:t>
      </w:r>
    </w:p>
    <w:p>
      <w:pPr>
        <w:pStyle w:val="Heading2"/>
      </w:pPr>
      <w:r>
        <w:t>8. Confidentiality</w:t>
      </w:r>
    </w:p>
    <w:p>
      <w:r>
        <w:t>The Employee agrees to maintain strict confidentiality regarding all proprietary information, trade secrets, and confidential data of the Employer, both during and after the term of employment.</w:t>
      </w:r>
    </w:p>
    <w:p>
      <w:pPr>
        <w:pStyle w:val="Heading2"/>
      </w:pPr>
      <w:r>
        <w:t>9. Governing Law</w:t>
      </w:r>
    </w:p>
    <w:p>
      <w:r>
        <w:t xml:space="preserve">This Agreement shall be governed by the laws of </w:t>
      </w:r>
      <w:r>
        <w:rPr>
          <w:b/>
        </w:rPr>
        <w:t>{{LOCATION}}</w:t>
      </w:r>
      <w:r>
        <w:t>.</w:t>
      </w:r>
    </w:p>
    <w:p/>
    <w:p/>
    <w:p>
      <w:pPr>
        <w:pStyle w:val="Heading1"/>
      </w:pPr>
      <w:r>
        <w:t>SIGNATURES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EMPLOYER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  <w:tr>
        <w:tc>
          <w:tcPr>
            <w:tcW w:type="dxa" w:w="4320"/>
          </w:tcPr>
          <w:p>
            <w:r>
              <w:t>Company: {{COMPANY_NAME}}</w:t>
            </w:r>
          </w:p>
        </w:tc>
        <w:tc>
          <w:tcPr>
            <w:tcW w:type="dxa" w:w="4320"/>
          </w:tcPr>
          <w:p>
            <w:r>
              <w:t>Name: {{EMPLOYEE_NAME}}</w:t>
            </w:r>
          </w:p>
        </w:tc>
      </w:tr>
      <w:tr>
        <w:tc>
          <w:tcPr>
            <w:tcW w:type="dxa" w:w="4320"/>
          </w:tcPr>
          <w:p>
            <w:r>
              <w:t>Signature: _____________________</w:t>
            </w:r>
          </w:p>
        </w:tc>
        <w:tc>
          <w:tcPr>
            <w:tcW w:type="dxa" w:w="4320"/>
          </w:tcPr>
          <w:p>
            <w:r>
              <w:t>Signature: 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